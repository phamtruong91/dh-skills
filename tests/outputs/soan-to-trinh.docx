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742"/>
        <w:gridCol w:w="532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b w:val="0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CƠ QUAN CHỦ QUẢN (MẪU)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ĐẠI HỌC MẪU A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Số: ....../TTr-......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Độc lập – Tự do –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Hà Nội, ngày ..... tháng ..... năm ........</w:t>
            </w:r>
          </w:p>
        </w:tc>
      </w:tr>
    </w:tbl>
    <w:p>
      <w:pPr>
        <w:keepNext w:val="0"/>
        <w:spacing w:after="8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keepNext w:val="0"/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TỜ TRÌNH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/>
          <w:i w:val="0"/>
        </w:rPr>
        <w:t>Về việc xin phê duyệt dự toán kinh phí tổ chức Hội nghị cán bộ, viên chức năm học 2026–2027</w:t>
      </w:r>
    </w:p>
    <w:p>
      <w:pPr>
        <w:keepNext w:val="0"/>
        <w:spacing w:after="160"/>
        <w:ind w:firstLine="567"/>
      </w:pPr>
      <w:r>
        <w:rPr>
          <w:rFonts w:ascii="Times New Roman" w:hAnsi="Times New Roman" w:eastAsia="Times New Roman"/>
          <w:b w:val="0"/>
          <w:i w:val="0"/>
        </w:rPr>
        <w:t>Kính gửi: Hiệu trưởng Trường Đại học Mẫu A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Phòng Kế hoạch – Tài chính kính trình Hiệu trưởng nội dung như sau:</w:t>
      </w:r>
    </w:p>
    <w:p>
      <w:pPr>
        <w:keepNext w:val="0"/>
        <w:spacing w:after="12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Căn cứ Kế hoạch số 08/KH-HCTH ngày 01/10/2026 của Trường Đại học Mẫu A;</w:t>
      </w:r>
    </w:p>
    <w:p>
      <w:pPr>
        <w:keepNext w:val="0"/>
        <w:spacing w:after="40"/>
        <w:ind w:firstLine="567"/>
      </w:pPr>
      <w:r>
        <w:rPr>
          <w:rFonts w:ascii="Times New Roman" w:hAnsi="Times New Roman" w:eastAsia="Times New Roman"/>
          <w:b/>
          <w:i w:val="0"/>
        </w:rPr>
        <w:t>1. Nội dung đề xuất:</w:t>
      </w:r>
    </w:p>
    <w:p>
      <w:pPr>
        <w:keepNext w:val="0"/>
        <w:spacing w:after="40"/>
        <w:ind w:firstLine="850"/>
        <w:jc w:val="both"/>
      </w:pPr>
      <w:r>
        <w:rPr>
          <w:rFonts w:ascii="Times New Roman" w:hAnsi="Times New Roman" w:eastAsia="Times New Roman"/>
          <w:b w:val="0"/>
          <w:i w:val="0"/>
        </w:rPr>
        <w:t>- Thuê hội trường: 15.000.000 đồng;</w:t>
      </w:r>
    </w:p>
    <w:p>
      <w:pPr>
        <w:keepNext w:val="0"/>
        <w:spacing w:after="40"/>
        <w:ind w:firstLine="850"/>
        <w:jc w:val="both"/>
      </w:pPr>
      <w:r>
        <w:rPr>
          <w:rFonts w:ascii="Times New Roman" w:hAnsi="Times New Roman" w:eastAsia="Times New Roman"/>
          <w:b w:val="0"/>
          <w:i w:val="0"/>
        </w:rPr>
        <w:t>- Ăn nhẹ giữa giờ: 20.000.000 đồng;</w:t>
      </w:r>
    </w:p>
    <w:p>
      <w:pPr>
        <w:keepNext w:val="0"/>
        <w:spacing w:after="40"/>
        <w:ind w:firstLine="850"/>
        <w:jc w:val="both"/>
      </w:pPr>
      <w:r>
        <w:rPr>
          <w:rFonts w:ascii="Times New Roman" w:hAnsi="Times New Roman" w:eastAsia="Times New Roman"/>
          <w:b w:val="0"/>
          <w:i w:val="0"/>
        </w:rPr>
        <w:t>- In ấn tài liệu: 5.000.000 đồng;</w:t>
      </w:r>
    </w:p>
    <w:p>
      <w:pPr>
        <w:keepNext w:val="0"/>
        <w:spacing w:after="120"/>
        <w:ind w:firstLine="850"/>
      </w:pPr>
      <w:r>
        <w:rPr>
          <w:rFonts w:ascii="Times New Roman" w:hAnsi="Times New Roman" w:eastAsia="Times New Roman"/>
          <w:b w:val="0"/>
          <w:i w:val="0"/>
        </w:rPr>
        <w:t>- Tổng kinh phí dự kiến: ............</w:t>
      </w:r>
    </w:p>
    <w:p>
      <w:pPr>
        <w:keepNext w:val="0"/>
        <w:spacing w:after="40"/>
        <w:ind w:firstLine="567"/>
      </w:pPr>
      <w:r>
        <w:rPr>
          <w:rFonts w:ascii="Times New Roman" w:hAnsi="Times New Roman" w:eastAsia="Times New Roman"/>
          <w:b/>
          <w:i w:val="0"/>
        </w:rPr>
        <w:t>2. Kiến nghị:</w:t>
      </w:r>
    </w:p>
    <w:p>
      <w:pPr>
        <w:keepNext w:val="0"/>
        <w:spacing w:after="200"/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Đề nghị Hiệu trưởng phê duyệt dự toán nêu trên./.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4252"/>
        <w:gridCol w:w="4819"/>
      </w:tblGrid>
      <w:tr>
        <w:tc>
          <w:tcPr>
            <w:tcW w:type="dxa" w:w="4535"/>
          </w:tcPr>
          <w:p>
            <w:pPr>
              <w:spacing w:after="0"/>
              <w:jc w:val="left"/>
            </w:pPr>
            <w:r>
              <w:rPr>
                <w:b/>
                <w:i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Nơi nhận: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 Như trên;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 Lưu: VT, KHTC.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TRƯỞNG PHÒNG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............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